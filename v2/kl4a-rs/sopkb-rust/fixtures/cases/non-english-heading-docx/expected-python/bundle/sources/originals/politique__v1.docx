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re1"/>
      </w:pPr>
      <w:r>
        <w:t>Politique de Confidentialite</w:t>
      </w:r>
    </w:p>
    <w:p>
      <w:r>
        <w:t>Ce document decrit la politique de confidentialite de l'entreprise.</w:t>
      </w:r>
    </w:p>
    <w:p>
      <w:r>
        <w:t>Cette phrase est un autre paragraphe normal, sans mise en forme de titre.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re1">
    <w:name w:val="Titre 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